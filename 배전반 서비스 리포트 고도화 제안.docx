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BDC3C7"/>
          <w:sz w:val="16"/>
        </w:rPr>
        <w:t>━━━━━━━━━━━━━━━━━━━━━━━━━━━━━━━━━━━━━━━━</w:t>
      </w:r>
    </w:p>
    <w:p>
      <w:pPr>
        <w:spacing w:before="800"/>
        <w:jc w:val="center"/>
      </w:pPr>
      <w:r>
        <w:rPr>
          <w:rFonts w:ascii="맑은 고딕" w:hAnsi="맑은 고딕" w:eastAsia="맑은 고딕"/>
          <w:b/>
          <w:color w:val="1B3A5C"/>
          <w:sz w:val="48"/>
        </w:rPr>
        <w:t>배전반 서비스 리포트 고도화 제안</w:t>
      </w:r>
    </w:p>
    <w:p>
      <w:pPr>
        <w:jc w:val="center"/>
      </w:pPr>
      <w:r>
        <w:rPr>
          <w:rFonts w:ascii="맑은 고딕" w:hAnsi="맑은 고딕" w:eastAsia="맑은 고딕"/>
          <w:color w:val="2B579A"/>
          <w:sz w:val="26"/>
        </w:rPr>
        <w:t>리포트 시각화 + AI 자동 분석을 통한 고객 신뢰 강화</w:t>
      </w:r>
    </w:p>
    <w:p>
      <w:pPr>
        <w:spacing w:before="0" w:after="0" w:line="400" w:lineRule="exact"/>
      </w:pPr>
      <w:r>
        <w:rPr>
          <w:sz w:val="2"/>
        </w:rPr>
      </w:r>
    </w:p>
    <w:p>
      <w:pPr>
        <w:spacing w:before="600"/>
        <w:jc w:val="center"/>
      </w:pPr>
      <w:r>
        <w:rPr>
          <w:rFonts w:ascii="맑은 고딕" w:hAnsi="맑은 고딕" w:eastAsia="맑은 고딕"/>
          <w:color w:val="333333"/>
          <w:sz w:val="22"/>
        </w:rPr>
        <w:t>2026. 04</w:t>
        <w:br/>
        <w:t>HD현대마린솔루션테크</w:t>
      </w:r>
    </w:p>
    <w:p>
      <w:pPr>
        <w:jc w:val="center"/>
      </w:pPr>
      <w:r>
        <w:rPr>
          <w:color w:val="BDC3C7"/>
          <w:sz w:val="16"/>
        </w:rPr>
        <w:t>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>1. 현재 문제</w:t>
      </w:r>
    </w:p>
    <w:p>
      <w:pPr>
        <w:pStyle w:val="Heading2"/>
      </w:pPr>
      <w:r>
        <w:t>지금 리포트의 한계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문제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상세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텍스트/숫자 나열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측정값이 표로만 나열되어 직관적으로 뭐가 문제인지 안 보임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시각화 없음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그래프, 차트, 다이어그램 없이 숫자만 나열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추이 분석 없음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"지금 이 수치다"만 있고, "과거 대비 어떻게 변했는지" 없음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향후 전망 없음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"현재 추세면 언제 위험해지는지" 예측이 없음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리포트 품질 편차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작성하는 엔지니어에 따라 품질이 크게 다름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작성 시간 오래 걸림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수동으로 데이터 정리 + 문서 작성에 반나절~하루 소요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왜 문제인가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5" w:val="clear"/>
          </w:tcPr>
          <w:p>
            <w:pPr>
              <w:spacing w:before="80" w:after="80"/>
            </w:pPr>
            <w:r/>
            <w:r>
              <w:rPr>
                <w:rFonts w:ascii="D2Coding" w:hAnsi="D2Coding" w:eastAsia="맑은 고딕"/>
                <w:color w:val="333333"/>
                <w:sz w:val="18"/>
              </w:rPr>
              <w:t>리포트 품질이 낮으면: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→ 선주가 "뭐가 문제인지 모르겠다"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→ 수리 결정이 느려짐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→ 수주가 늦어지거나 안 됨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리포트 품질이 높으면: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→ 선주가 "이건 빨리 고쳐야겠다"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→ 수리 결정이 빨라짐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→ 수주가 빨라짐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즉, 리포트 품질 = 매출 속도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선도기업과의 차이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선도기업 (바르질라/콩스버그)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우리 (현재)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데이터 시각화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그래프, 차트, 히트맵, 게이지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표/텍스트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추이 분석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시간별 트렌드 그래프 자동 생성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없음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향후 전망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AI 기반 예측 트렌드라인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없음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리포트 생성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자동/반자동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100% 수동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품질 일관성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템플릿 기반 표준화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작성자마다 다름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2. 해결 방안 — 3단계</w:t>
      </w:r>
    </w:p>
    <w:p>
      <w:pPr>
        <w:pStyle w:val="Heading2"/>
      </w:pPr>
      <w:r>
        <w:t>Step 1. 리포트 템플릿 + 자동 시각화 (즉시 가능)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b/>
          <w:color w:val="1B3A5C"/>
          <w:sz w:val="20"/>
        </w:rPr>
        <w:t>방법:</w:t>
      </w:r>
      <w:r>
        <w:rPr>
          <w:rFonts w:ascii="맑은 고딕" w:hAnsi="맑은 고딕" w:eastAsia="맑은 고딕"/>
          <w:color w:val="333333"/>
          <w:sz w:val="20"/>
        </w:rPr>
        <w:t xml:space="preserve"> Excel/Google Sheets 기반 자동 시각화 템플릿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b/>
          <w:color w:val="1B3A5C"/>
          <w:sz w:val="20"/>
        </w:rPr>
        <w:t>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5" w:val="clear"/>
          </w:tcPr>
          <w:p>
            <w:pPr>
              <w:spacing w:before="80" w:after="80"/>
            </w:pPr>
            <w:r/>
            <w:r>
              <w:rPr>
                <w:rFonts w:ascii="D2Coding" w:hAnsi="D2Coding" w:eastAsia="맑은 고딕"/>
                <w:color w:val="333333"/>
                <w:sz w:val="18"/>
              </w:rPr>
              <w:t>시트 1: 데이터 입력 (엔지니어가 측정값 채움)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      ↓ 자동 연결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시트 2: 시각화 자동 생성 (차트, 그래프)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      ↓ PDF 출력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시트 3: 리포트 출력용 (선주 발송)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b/>
          <w:color w:val="1B3A5C"/>
          <w:sz w:val="20"/>
        </w:rPr>
        <w:t>자동 생성되는 시각화 항목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측정 데이터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시각화 형태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보여주는 것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종합 건강도 점수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게이지 차트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100점 만점 중 현재 점수, 전월 대비 변화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절연저항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꺾은선 그래프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최근 12개월 추이 + 정상/주의/위험 기준선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차단기 동작시간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가로 막대 차트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정상 범위 vs 현재값 비교 (색상 구분)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온도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히트맵 / 막대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부위별 온도, 과열 포인트 빨간색 강조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부품 잔여 수명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수평 프로그레스 바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남은 수명 시각적 표시 + 교체 시기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전체 평가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레이더 차트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절연/온도/동작시간/부식 등 항목별 점수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난이도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쉬움 (Excel 스킬이면 됨)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소요 기간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1~2주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비용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0원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Step 2. AI 자동 분석 코멘트 (즉시 가능)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b/>
          <w:color w:val="1B3A5C"/>
          <w:sz w:val="20"/>
        </w:rPr>
        <w:t>방법:</w:t>
      </w:r>
      <w:r>
        <w:rPr>
          <w:rFonts w:ascii="맑은 고딕" w:hAnsi="맑은 고딕" w:eastAsia="맑은 고딕"/>
          <w:color w:val="333333"/>
          <w:sz w:val="20"/>
        </w:rPr>
        <w:t xml:space="preserve"> 측정값을 AI(ChatGPT/Claude)에 입력 → 분석 문구 자동 생성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b/>
          <w:color w:val="1B3A5C"/>
          <w:sz w:val="20"/>
        </w:rPr>
        <w:t>입력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5" w:val="clear"/>
          </w:tcPr>
          <w:p>
            <w:pPr>
              <w:spacing w:before="80" w:after="80"/>
            </w:pPr>
            <w:r/>
            <w:r>
              <w:rPr>
                <w:rFonts w:ascii="D2Coding" w:hAnsi="D2Coding" w:eastAsia="맑은 고딕"/>
                <w:color w:val="333333"/>
                <w:sz w:val="18"/>
              </w:rPr>
              <w:t>선박: OO호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배전반: MSB #1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절연저항: 150MΩ (6개월 전 320MΩ, 12개월 전 480MΩ)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ACB-01 동작시간: 85ms (정상 60~90ms)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ACB-02 동작시간: 105ms (정상 60~90ms)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ACB-03 동작시간: 88ms (정상 60~90ms)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Bus-bar R상 온도: 65°C (정상 50°C 이하)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b/>
          <w:color w:val="1B3A5C"/>
          <w:sz w:val="20"/>
        </w:rPr>
        <w:t>AI 자동 생성 코멘트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</w:tcPr>
          <w:p>
            <w:pPr>
              <w:spacing w:before="80" w:after="80"/>
            </w:pPr>
            <w:r/>
            <w:r>
              <w:rPr>
                <w:rFonts w:ascii="D2Coding" w:hAnsi="D2Coding" w:eastAsia="맑은 고딕"/>
                <w:color w:val="333333"/>
                <w:sz w:val="18"/>
              </w:rPr>
              <w:t>■ 절연저항 분석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12개월간 480 → 320 → 150MΩ으로 지속 하락 중입니다.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월평균 약 27MΩ씩 감소하고 있으며, 현재 추세가 유지될 경우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약 5~6개월 후 위험 기준(50MΩ) 진입이 예상됩니다.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다음 입거 시 절연 정밀 점검을 권장합니다.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■ 차단기 동작시간 분석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ACB-02의 동작시간이 105ms로 정상 범위(60~90ms) 대비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17% 지연되어 있습니다. 기구부 열화가 추정되며,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미조치 시 트립 실패 위험이 있습니다.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교체를 권장합니다. (긴급도: 높음)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ACB-01(85ms), ACB-03(88ms)은 정상 범위 내입니다.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■ 온도 분석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Bus-bar R상 온도가 65°C로 정상(50°C 이하) 대비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15°C 높습니다. 접촉부 불량이 의심됩니다.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재조임 및 접촉 저항 측정을 권장합니다.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■ 종합 소견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배전반 종합 건강도 72/100 (전월 대비 -8점).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ACB-02 교체와 Bus-bar 접촉부 점검이 시급합니다.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절연저항은 현재 양호하나 하락 추세 모니터링이 필요합니다.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엔지니어가 숫자만 입력 → AI가 전문가 수준의 분석 문구 자동 작성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난이도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매우 쉬움 (ChatGPT에 복붙이면 됨)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소요 기간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즉시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비용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0원 (또는 ChatGPT 구독료 월 $20)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Step 3. 통합 리포트 자동 생성 시스템 (중기)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b/>
          <w:color w:val="1B3A5C"/>
          <w:sz w:val="20"/>
        </w:rPr>
        <w:t>방법:</w:t>
      </w:r>
      <w:r>
        <w:rPr>
          <w:rFonts w:ascii="맑은 고딕" w:hAnsi="맑은 고딕" w:eastAsia="맑은 고딕"/>
          <w:color w:val="333333"/>
          <w:sz w:val="20"/>
        </w:rPr>
        <w:t xml:space="preserve"> 데이터 입력 → 시각화 + AI 분석 + PDF 리포트 자동 완성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b/>
          <w:color w:val="1B3A5C"/>
          <w:sz w:val="20"/>
        </w:rPr>
        <w:t>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5F5" w:val="clear"/>
          </w:tcPr>
          <w:p>
            <w:pPr>
              <w:spacing w:before="80" w:after="80"/>
            </w:pPr>
            <w:r/>
            <w:r>
              <w:rPr>
                <w:rFonts w:ascii="D2Coding" w:hAnsi="D2Coding" w:eastAsia="맑은 고딕"/>
                <w:color w:val="333333"/>
                <w:sz w:val="18"/>
              </w:rPr>
              <w:t>엔지니어가 앱/웹에서 측정값 입력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      ↓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시스템이 자동으로: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① 과거 데이터 DB에서 해당 선박 이력 조회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② 그래프/차트 자동 생성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③ AI가 분석 코멘트 작성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④ 향후 전망 (트렌드 기반 예측 그래프)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⑤ 권고 사항 + 견적 자동 첨부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⑥ PDF 리포트 완성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      ↓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PM이 검토 (수정 사항 있으면 수정)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      ↓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선주에게 발송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b/>
          <w:color w:val="1B3A5C"/>
          <w:sz w:val="20"/>
        </w:rPr>
        <w:t>구현 방법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용도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Power BI / Tableau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데이터 시각화 + 대시보드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Python + matplotlib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커스텀 그래프 자동 생성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GPT API / Claude API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분석 코멘트 자동 생성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자동화 도구 (Zapier 등)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입력 → 리포트 생성 → 발송 자동 연결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난이도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 (개발 필요)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소요 기간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3~6개월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비용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 (Power BI 라이선스 + 개발비)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3. 리포트 고도화 Before / After</w:t>
      </w:r>
    </w:p>
    <w:p>
      <w:pPr>
        <w:pStyle w:val="Heading2"/>
      </w:pPr>
      <w:r>
        <w:t>Before (현재)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DEDEC" w:val="clear"/>
          </w:tcPr>
          <w:p>
            <w:pPr>
              <w:spacing w:before="80" w:after="80"/>
            </w:pPr>
            <w:r/>
            <w:r>
              <w:rPr>
                <w:rFonts w:ascii="D2Coding" w:hAnsi="D2Coding" w:eastAsia="맑은 고딕"/>
                <w:color w:val="333333"/>
                <w:sz w:val="18"/>
              </w:rPr>
              <w:t>OO호 배전반 점검 결과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1. 절연저항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MSB #1: 150MΩ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ESB #1: 320MΩ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2. 차단기 동작시간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ACB-01: 85ms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ACB-02: 105ms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ACB-03: 88ms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3. 온도 측정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Bus-bar R상: 65°C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Bus-bar S상: 48°C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Bus-bar T상: 47°C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4. 소견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ACB-02 교체 권장.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절연저항 점검 필요.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→ 숫자만 나열, 그래프 없음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→ 과거 대비 비교 없음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→ 향후 전망 없음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→ 선주가 봐도 심각성 모름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After (고도화 후)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</w:tcPr>
          <w:p>
            <w:pPr>
              <w:spacing w:before="80" w:after="80"/>
            </w:pPr>
            <w:r/>
            <w:r>
              <w:rPr>
                <w:rFonts w:ascii="D2Coding" w:hAnsi="D2Coding" w:eastAsia="맑은 고딕"/>
                <w:color w:val="333333"/>
                <w:sz w:val="18"/>
              </w:rPr>
              <w:t>OO호 배전반 정기점검 리포트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HD현대마린솔루션테크 | 2026-04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━━━━━━━━━━━━━━━━━━━━━━━━━━━━━━━━━━━━━━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■ 종합 건강도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     ┌──────────────┐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     │    72 / 100  │  ← 게이지 차트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     │   (주의 필요)│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     └──────────────┘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전월 80 → 이번달 72 (▼8점)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■ 절연저항 추이 (최근 12개월)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MΩ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500 ┤ ●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400 ┤   ●  ●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300 ┤        ●  ●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200 ┤-----------●--●---- 주의 기준선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100 ┤                 ●  ●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 50 ┤======================== 위험 기준선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    └─┬──┬──┬──┬──┬──┬──┬──→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     5월 7월 9월 11월 1월 3월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⚠ AI 분석: 월평균 27MΩ 하락 중.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현재 추세 유지 시 5~6개월 후 위험 진입 예상.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다음 입거 시 정밀 점검 권장.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■ 차단기 동작시간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ACB-01  ████████████████░░░░  85ms  ✅ 정상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ACB-02  ████████████████████████ 105ms ⚠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ACB-03  █████████████████░░░░  88ms  ✅ 정상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        ├────────┤ 정상 범위 (60~90ms)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⚠ ACB-02 정상 대비 17% 지연.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기구부 열화 추정. 교체 권장.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■ 부품 수명 예측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ACB-01 ████████████████░░░░ 잔여 14개월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ACB-02 ████░░░░░░░░░░░░░░░ 잔여 3개월 🔴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ACB-03 █████████████████░░░ 잔여 16개월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계전기  ████████████░░░░░░░ 잔여 10개월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■ 온도 측정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R상  ████████████████████████ 65°C  🔴 과열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S상  ██████████████████░░░░░░ 48°C  ✅ 정상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T상  █████████████████░░░░░░░ 47°C  ✅ 정상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     기준: 50°C 이하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⚠ R상 접촉부 과열. 재조임 + 접촉저항 측정 권장.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■ 종합 권고 (AI 자동 생성)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🔴 긴급: ACB-02 교체 (₩4.5M)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🔴 긴급: Bus-bar R상 접촉부 점검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🟡 권장: 절연저항 정밀 점검 (다음 입거)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🟢 양호: ACB-01, 03 (모니터링 유지)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📎 견적서 별첨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>■ 향후 전망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현재 추세 유지 시: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• 3개월 후: ACB-02 트립 실패 가능성 높음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• 6개월 후: 절연저항 위험 구간 진입 예상</w:t>
            </w:r>
            <w:r>
              <w:br/>
            </w:r>
            <w:r>
              <w:rPr>
                <w:rFonts w:ascii="D2Coding" w:hAnsi="D2Coding" w:eastAsia="맑은 고딕"/>
                <w:color w:val="333333"/>
                <w:sz w:val="18"/>
              </w:rPr>
              <w:t xml:space="preserve">   • 권장: 다음 입거(6개월 이내) 시 종합 정비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4. 기대 효과</w:t>
      </w:r>
    </w:p>
    <w:p>
      <w:pPr>
        <w:pStyle w:val="Heading2"/>
      </w:pPr>
      <w:r>
        <w:t>리포트 품질 향상 → 매출 속도 향상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Before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After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리포트 작성 시간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반나절~하루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30분 (자동 생성)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시각화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없음 (숫자 나열)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그래프, 차트, 게이지 자동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추이 분석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없음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12개월 트렌드 자동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향후 전망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없음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AI 예측 트렌드라인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권고 사항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엔지니어 주관적 소견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데이터 기반 + AI 분석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리포트 품질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작성자마다 다름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템플릿 기반 표준화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선주 의사결정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느림 (뭐가 문제인지 모름)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빠름 (한눈에 보임)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경쟁력 강화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효과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선주 신뢰도 향상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"이 회사는 리포트가 프로페셔널하다" → 장기 계약 유도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수리 결정 속도 향상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시각화 → 심각성 직관적 이해 → 빠른 의사결정 → 수주 단축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차별화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경쟁 AS 업체 대비 리포트 품질로 차별화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데이터 축적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표준화된 데이터 → 향후 AI 분석/예지정비 기반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브랜드 가치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HD현대마린솔루션테크 = "리포트도 다르다"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1"/>
      </w:pPr>
      <w:r>
        <w:t>5. 구현 로드맵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비용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Step 1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1~2주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Excel 리포트 템플릿 (데이터 입력 → 차트 자동)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0원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Step 2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즉시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AI 분석 코멘트 자동 생성 (ChatGPT/Claude 활용)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0원 (또는 월 $20)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Step 3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1~3개월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Power BI 대시보드 (선박별 건강도 대시보드)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낮음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Step 4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3~6개월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통합 자동 리포트 시스템 (입력→시각화→분석→PDF)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Step 1, 2는 이번 주에도 가능합니다.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1"/>
      </w:pPr>
      <w:r>
        <w:t>6. 발표에서 활용하는 방법</w:t>
      </w:r>
    </w:p>
    <w:p>
      <w:pPr>
        <w:pStyle w:val="Heading2"/>
      </w:pPr>
      <w:r>
        <w:t>방법 1. 기존 발표에 추가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AM 벤치마킹 발표의 </w:t>
      </w:r>
      <w:r>
        <w:rPr>
          <w:rFonts w:ascii="맑은 고딕" w:hAnsi="맑은 고딕" w:eastAsia="맑은 고딕"/>
          <w:b/>
          <w:color w:val="1B3A5C"/>
          <w:sz w:val="20"/>
        </w:rPr>
        <w:t>제안 2 (부품/견적 플랫폼)</w:t>
      </w:r>
      <w:r>
        <w:rPr>
          <w:rFonts w:ascii="맑은 고딕" w:hAnsi="맑은 고딕" w:eastAsia="맑은 고딕"/>
          <w:color w:val="333333"/>
          <w:sz w:val="20"/>
        </w:rPr>
        <w:t>에 "리포트 고도화" 항목 추가</w:t>
      </w:r>
    </w:p>
    <w:p>
      <w:pPr>
        <w:pStyle w:val="Heading2"/>
      </w:pPr>
      <w:r>
        <w:t>방법 2. 별도 제안으로 분리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>제안 1. 고객 서비스 앱 (고객 접점)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>제안 2. 부품/견적 온라인 플랫폼 (매출 채널)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>제안 3. PM 업무 AI 자동화 (내부 효율화)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20"/>
        </w:rPr>
        <w:t>제안 4. 리포트 시각화 고도화 (고객 신뢰) ← 추가</w:t>
      </w:r>
    </w:p>
    <w:p>
      <w:pPr>
        <w:pStyle w:val="Heading2"/>
      </w:pPr>
      <w:r>
        <w:t>방법 3. 실제 샘플 시연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발표 때 </w:t>
      </w:r>
      <w:r>
        <w:rPr>
          <w:rFonts w:ascii="맑은 고딕" w:hAnsi="맑은 고딕" w:eastAsia="맑은 고딕"/>
          <w:b/>
          <w:color w:val="1B3A5C"/>
          <w:sz w:val="20"/>
        </w:rPr>
        <w:t>Before/After 리포트 샘플을 직접 보여주면</w:t>
      </w:r>
      <w:r>
        <w:rPr>
          <w:rFonts w:ascii="맑은 고딕" w:hAnsi="맑은 고딕" w:eastAsia="맑은 고딕"/>
          <w:color w:val="333333"/>
          <w:sz w:val="20"/>
        </w:rPr>
        <w:t xml:space="preserve"> 임팩트 극대화.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>"이게 지금 리포트입니다" → "이게 고도화된 리포트입니다"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>→ 차이가 시각적으로 드러나니까 설득력 높음.</w:t>
      </w:r>
    </w:p>
    <w:p>
      <w:pPr>
        <w:pStyle w:val="Heading2"/>
      </w:pPr>
      <w:r>
        <w:t>발표 멘트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"같은 데이터입니다. 같은 측정값입니다.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하지만 보여주는 방식이 다르면, 선주의 반응이 다릅니다.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숫자만 보면 '나중에 하지' 하던 선주가,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그래프로 하락 추세를 보면 '빨리 해야겠다'로 바뀝니다.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리포트 품질은 곧 수주 속도입니다."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1"/>
      </w:pPr>
      <w:r>
        <w:t>참고 — 활용 가능한 도구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도구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비용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Excel / Google Sheets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기본 템플릿 + 차트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무료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ChatGPT / Claude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AI 분석 코멘트 자동 생성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무료~$20/월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Power BI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대시보드 + 자동 리포트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Microsoft 365 포함 or $10/월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Tableau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고급 시각화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유료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Canva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리포트 디자인 템플릿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무료~유료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Python (matplotlib/plotly)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커스텀 그래프 자동 생성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무료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Figma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리포트 디자인 프로토타입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무료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맑은 고딕" w:hAnsi="맑은 고딕" w:eastAsia="맑은 고딕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B579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